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D8C3" w14:textId="77777777" w:rsidR="00A53548" w:rsidRDefault="00000000">
      <w:pPr>
        <w:pStyle w:val="Ttulo2"/>
      </w:pPr>
      <w:r>
        <w:t>T01</w:t>
      </w:r>
    </w:p>
    <w:p w14:paraId="24B0BDB3" w14:textId="0DCA58D5" w:rsidR="00C61087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 xml:space="preserve">  [ c1, -s1, 0, 0.01392 ]</w:t>
      </w:r>
      <w:r>
        <w:rPr>
          <w:rFonts w:ascii="Courier New" w:hAnsi="Courier New"/>
          <w:sz w:val="20"/>
        </w:rPr>
        <w:br/>
        <w:t xml:space="preserve">  [ s1, 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c1, 0, 0.00400 ]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 xml:space="preserve">, 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1, 0.09628 ]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 xml:space="preserve">, 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0</w:t>
      </w:r>
      <w:r w:rsidR="00C61087">
        <w:rPr>
          <w:rFonts w:ascii="Courier New" w:hAnsi="Courier New"/>
          <w:sz w:val="20"/>
        </w:rPr>
        <w:t xml:space="preserve"> ,</w:t>
      </w:r>
      <w:r>
        <w:rPr>
          <w:rFonts w:ascii="Courier New" w:hAnsi="Courier New"/>
          <w:sz w:val="20"/>
        </w:rPr>
        <w:t xml:space="preserve"> 0, 1 ]</w:t>
      </w:r>
    </w:p>
    <w:p w14:paraId="0F1BC79B" w14:textId="77777777" w:rsidR="00A53548" w:rsidRDefault="00000000">
      <w:pPr>
        <w:pStyle w:val="Ttulo2"/>
      </w:pPr>
      <w:r>
        <w:t>T12</w:t>
      </w:r>
    </w:p>
    <w:p w14:paraId="37C53F27" w14:textId="776335AE" w:rsidR="00A53548" w:rsidRDefault="00000000">
      <w:r>
        <w:rPr>
          <w:rFonts w:ascii="Courier New" w:hAnsi="Courier New"/>
          <w:sz w:val="20"/>
        </w:rPr>
        <w:br/>
        <w:t xml:space="preserve">  [ c2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0, s2, 0.09193 ]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1,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0.0 ]</w:t>
      </w:r>
      <w:r>
        <w:rPr>
          <w:rFonts w:ascii="Courier New" w:hAnsi="Courier New"/>
          <w:sz w:val="20"/>
        </w:rPr>
        <w:br/>
        <w:t xml:space="preserve">  [ -s2, 0, c2, 0.07713 ]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0,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1.00000 ]</w:t>
      </w:r>
      <w:r>
        <w:rPr>
          <w:rFonts w:ascii="Courier New" w:hAnsi="Courier New"/>
          <w:sz w:val="20"/>
        </w:rPr>
        <w:br/>
      </w:r>
    </w:p>
    <w:p w14:paraId="25149DB3" w14:textId="77777777" w:rsidR="00A53548" w:rsidRDefault="00000000">
      <w:pPr>
        <w:pStyle w:val="Ttulo2"/>
      </w:pPr>
      <w:r>
        <w:t>T23</w:t>
      </w:r>
    </w:p>
    <w:p w14:paraId="22F2B066" w14:textId="47DEDE05" w:rsidR="00A53548" w:rsidRDefault="00000000">
      <w:r>
        <w:rPr>
          <w:rFonts w:ascii="Courier New" w:hAnsi="Courier New"/>
          <w:sz w:val="20"/>
        </w:rPr>
        <w:br/>
        <w:t xml:space="preserve">  [ c3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0, s3, 0.08975]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1,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0.00750 ]</w:t>
      </w:r>
      <w:r>
        <w:rPr>
          <w:rFonts w:ascii="Courier New" w:hAnsi="Courier New"/>
          <w:sz w:val="20"/>
        </w:rPr>
        <w:br/>
        <w:t xml:space="preserve">  [ -s3, 0, c3, -0.00530]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0,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1.00000 ]</w:t>
      </w:r>
      <w:r>
        <w:rPr>
          <w:rFonts w:ascii="Courier New" w:hAnsi="Courier New"/>
          <w:sz w:val="20"/>
        </w:rPr>
        <w:br/>
      </w:r>
    </w:p>
    <w:p w14:paraId="536600C3" w14:textId="77777777" w:rsidR="00A53548" w:rsidRDefault="00000000">
      <w:pPr>
        <w:pStyle w:val="Ttulo2"/>
      </w:pPr>
      <w:r>
        <w:t>T34</w:t>
      </w:r>
    </w:p>
    <w:p w14:paraId="0B380C2A" w14:textId="0B05A05B" w:rsidR="00A53548" w:rsidRDefault="00000000">
      <w:r>
        <w:rPr>
          <w:rFonts w:ascii="Courier New" w:hAnsi="Courier New"/>
          <w:sz w:val="20"/>
        </w:rPr>
        <w:br/>
        <w:t xml:space="preserve">  [ 1,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 xml:space="preserve">, 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0.06550 ]</w:t>
      </w:r>
      <w:r>
        <w:rPr>
          <w:rFonts w:ascii="Courier New" w:hAnsi="Courier New"/>
          <w:sz w:val="20"/>
        </w:rPr>
        <w:br/>
        <w:t xml:space="preserve">  [ 0, c4, -s4, -0.01400 ]</w:t>
      </w:r>
      <w:r>
        <w:rPr>
          <w:rFonts w:ascii="Courier New" w:hAnsi="Courier New"/>
          <w:sz w:val="20"/>
        </w:rPr>
        <w:br/>
        <w:t xml:space="preserve">  [ 0, s4, c4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0.00500 ]</w:t>
      </w:r>
      <w:r>
        <w:rPr>
          <w:rFonts w:ascii="Courier New" w:hAnsi="Courier New"/>
          <w:sz w:val="20"/>
        </w:rPr>
        <w:br/>
        <w:t xml:space="preserve">  [ 0,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1.00000 ]</w:t>
      </w:r>
      <w:r>
        <w:rPr>
          <w:rFonts w:ascii="Courier New" w:hAnsi="Courier New"/>
          <w:sz w:val="20"/>
        </w:rPr>
        <w:br/>
      </w:r>
    </w:p>
    <w:p w14:paraId="00375A23" w14:textId="77777777" w:rsidR="00A53548" w:rsidRDefault="00000000">
      <w:pPr>
        <w:pStyle w:val="Ttulo2"/>
      </w:pPr>
      <w:r>
        <w:t>T45</w:t>
      </w:r>
    </w:p>
    <w:p w14:paraId="6689B100" w14:textId="0D9379D4" w:rsidR="00A53548" w:rsidRDefault="00000000">
      <w:r>
        <w:rPr>
          <w:rFonts w:ascii="Courier New" w:hAnsi="Courier New"/>
          <w:sz w:val="20"/>
        </w:rPr>
        <w:br/>
        <w:t xml:space="preserve">  [ c5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0, s5, 0.03800 ]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1,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-0.02590 ]</w:t>
      </w:r>
      <w:r>
        <w:rPr>
          <w:rFonts w:ascii="Courier New" w:hAnsi="Courier New"/>
          <w:sz w:val="20"/>
        </w:rPr>
        <w:br/>
        <w:t xml:space="preserve">  [ -s5, 0, c5, -0.01400 ]</w:t>
      </w:r>
      <w:r>
        <w:rPr>
          <w:rFonts w:ascii="Courier New" w:hAnsi="Courier New"/>
          <w:sz w:val="20"/>
        </w:rPr>
        <w:br/>
        <w:t xml:space="preserve">  [ 0</w:t>
      </w:r>
      <w:r w:rsidR="00C61087"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, 0, 0</w:t>
      </w:r>
      <w:r w:rsidR="00C61087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, 1.00000 ]</w:t>
      </w:r>
      <w:r>
        <w:rPr>
          <w:rFonts w:ascii="Courier New" w:hAnsi="Courier New"/>
          <w:sz w:val="20"/>
        </w:rPr>
        <w:br/>
      </w:r>
    </w:p>
    <w:p w14:paraId="0B02F32C" w14:textId="60CBE990" w:rsidR="00A53548" w:rsidRDefault="00A53548"/>
    <w:sectPr w:rsidR="00A53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4683">
    <w:abstractNumId w:val="8"/>
  </w:num>
  <w:num w:numId="2" w16cid:durableId="848716064">
    <w:abstractNumId w:val="6"/>
  </w:num>
  <w:num w:numId="3" w16cid:durableId="247616115">
    <w:abstractNumId w:val="5"/>
  </w:num>
  <w:num w:numId="4" w16cid:durableId="713971634">
    <w:abstractNumId w:val="4"/>
  </w:num>
  <w:num w:numId="5" w16cid:durableId="592664365">
    <w:abstractNumId w:val="7"/>
  </w:num>
  <w:num w:numId="6" w16cid:durableId="942153325">
    <w:abstractNumId w:val="3"/>
  </w:num>
  <w:num w:numId="7" w16cid:durableId="1525290710">
    <w:abstractNumId w:val="2"/>
  </w:num>
  <w:num w:numId="8" w16cid:durableId="1115369696">
    <w:abstractNumId w:val="1"/>
  </w:num>
  <w:num w:numId="9" w16cid:durableId="53223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E8"/>
    <w:rsid w:val="0015074B"/>
    <w:rsid w:val="0029639D"/>
    <w:rsid w:val="00326F90"/>
    <w:rsid w:val="00A53548"/>
    <w:rsid w:val="00AA1D8D"/>
    <w:rsid w:val="00B47730"/>
    <w:rsid w:val="00C61087"/>
    <w:rsid w:val="00CB0664"/>
    <w:rsid w:val="00FC693F"/>
    <w:rsid w:val="00FE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E7BD0"/>
  <w14:defaultImageDpi w14:val="300"/>
  <w15:docId w15:val="{C88209E9-FA2E-45D6-804E-C9FFCD31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Filocaris Triana Pinzón</cp:lastModifiedBy>
  <cp:revision>2</cp:revision>
  <dcterms:created xsi:type="dcterms:W3CDTF">2013-12-23T23:15:00Z</dcterms:created>
  <dcterms:modified xsi:type="dcterms:W3CDTF">2025-08-25T16:21:00Z</dcterms:modified>
  <cp:category/>
</cp:coreProperties>
</file>